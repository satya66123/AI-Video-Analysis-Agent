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Video Analyzer - Project Notes</w:t>
      </w:r>
    </w:p>
    <w:p>
      <w:r>
        <w:t>Author: Nekkanti Satya Srinath</w:t>
      </w:r>
    </w:p>
    <w:p>
      <w:pPr>
        <w:pStyle w:val="Heading1"/>
      </w:pPr>
      <w:r>
        <w:t>Project Overview</w:t>
      </w:r>
    </w:p>
    <w:p>
      <w:r>
        <w:t>AI Video Analyzer is an AI-powered application built using Python and Streamlit that automates video transcription, AI analysis, and report generation using Whisper, FFmpeg, and multiple AI providers.</w:t>
      </w:r>
    </w:p>
    <w:p>
      <w:pPr>
        <w:pStyle w:val="Heading1"/>
      </w:pPr>
      <w:r>
        <w:t>Objectives</w:t>
      </w:r>
    </w:p>
    <w:p>
      <w:r>
        <w:t>Automate video understanding; Support multiple AI providers; Generate summaries and insights; Export reports; Demonstrate clean software architecture.</w:t>
      </w:r>
    </w:p>
    <w:p>
      <w:pPr>
        <w:pStyle w:val="Heading1"/>
      </w:pPr>
      <w:r>
        <w:t>Technology Stack</w:t>
      </w:r>
    </w:p>
    <w:p>
      <w:r>
        <w:t>Python, Streamlit, Whisper, FFmpeg, Ollama, OpenAI, Anthropic, Pytest, GitHub Actions.</w:t>
      </w:r>
    </w:p>
    <w:p>
      <w:pPr>
        <w:pStyle w:val="Heading1"/>
      </w:pPr>
      <w:r>
        <w:t>Core Features</w:t>
      </w:r>
    </w:p>
    <w:p>
      <w:r>
        <w:t>Video upload, audio extraction, transcription, AI analysis, summaries, key points, action items, exports, logging, and progress tracking.</w:t>
      </w:r>
    </w:p>
    <w:p>
      <w:pPr>
        <w:pStyle w:val="Heading1"/>
      </w:pPr>
      <w:r>
        <w:t>Architecture</w:t>
      </w:r>
    </w:p>
    <w:p>
      <w:r>
        <w:t>Layered architecture: Streamlit UI → Services → Provider Factory → AI Providers.</w:t>
      </w:r>
    </w:p>
    <w:p>
      <w:pPr>
        <w:pStyle w:val="Heading1"/>
      </w:pPr>
      <w:r>
        <w:t>Software Engineering</w:t>
      </w:r>
    </w:p>
    <w:p>
      <w:r>
        <w:t>OOP, SOLID Principles, Factory Pattern, Dependency Injection, Clean Architecture.</w:t>
      </w:r>
    </w:p>
    <w:p>
      <w:pPr>
        <w:pStyle w:val="Heading1"/>
      </w:pPr>
      <w:r>
        <w:t>Testing</w:t>
      </w:r>
    </w:p>
    <w:p>
      <w:r>
        <w:t>Pytest, unittest.mock, unit testing, provider testing, GitHub Actions CI.</w:t>
      </w:r>
    </w:p>
    <w:p>
      <w:pPr>
        <w:pStyle w:val="Heading1"/>
      </w:pPr>
      <w:r>
        <w:t>Challenges</w:t>
      </w:r>
    </w:p>
    <w:p>
      <w:r>
        <w:t>Multiple AI providers, long video processing, transcript management, export generation.</w:t>
      </w:r>
    </w:p>
    <w:p>
      <w:pPr>
        <w:pStyle w:val="Heading1"/>
      </w:pPr>
      <w:r>
        <w:t>Future Enhancements</w:t>
      </w:r>
    </w:p>
    <w:p>
      <w:r>
        <w:t>Authentication, Docker, Cloud deployment, OCR, Speaker diarization, Batch processing.</w:t>
      </w:r>
    </w:p>
    <w:p>
      <w:pPr>
        <w:pStyle w:val="Heading1"/>
      </w:pPr>
      <w:r>
        <w:t>Conclusion</w:t>
      </w:r>
    </w:p>
    <w:p>
      <w:r>
        <w:t>The project demonstrates practical AI integration, multimedia processing, software architecture, testing, CI/CD, and documentation.</w:t>
      </w:r>
    </w:p>
    <w:p>
      <w:r>
        <w:br w:type="page"/>
      </w:r>
    </w:p>
    <w:p>
      <w:pPr>
        <w:pStyle w:val="Title"/>
      </w:pPr>
      <w:r>
        <w:t>Thank You</w:t>
      </w:r>
    </w:p>
    <w:p>
      <w:r>
        <w:t>Thank you!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
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Video Analyzer - Documentation</w:t>
      </w:r>
    </w:p>
    <w:p>
      <w:r>
        <w:t>Author: Nekkanti Satya Srinath</w:t>
      </w:r>
    </w:p>
    <w:p>
      <w:pPr>
        <w:pStyle w:val="Heading1"/>
      </w:pPr>
      <w:r>
        <w:t>Project Overview</w:t>
      </w:r>
    </w:p>
    <w:p>
      <w:r>
        <w:t>AI Video Analyzer is an AI-powered application built with Python and Streamlit to automate video transcription, AI analysis, and report generation using Whisper, FFmpeg, and multiple AI providers.</w:t>
      </w:r>
    </w:p>
    <w:p>
      <w:pPr>
        <w:pStyle w:val="Heading1"/>
      </w:pPr>
      <w:r>
        <w:t>Objectives</w:t>
      </w:r>
    </w:p>
    <w:p>
      <w:r>
        <w:t>Provide automated video understanding, multi-provider AI support, speech-to-text transcription, AI-generated insights, and exportable reports.</w:t>
      </w:r>
    </w:p>
    <w:p>
      <w:pPr>
        <w:pStyle w:val="Heading1"/>
      </w:pPr>
      <w:r>
        <w:t>Technology Stack</w:t>
      </w:r>
    </w:p>
    <w:p>
      <w:r>
        <w:t>Python, Streamlit, Whisper, FFmpeg, Ollama, OpenAI, Anthropic, Pytest, GitHub Actions, Git.</w:t>
      </w:r>
    </w:p>
    <w:p>
      <w:pPr>
        <w:pStyle w:val="Heading1"/>
      </w:pPr>
      <w:r>
        <w:t>System Architecture</w:t>
      </w:r>
    </w:p>
    <w:p>
      <w:r>
        <w:t>Streamlit UI communicates with reusable services that process videos, audio, transcripts, and AI requests through a Provider Factory.</w:t>
      </w:r>
    </w:p>
    <w:p>
      <w:pPr>
        <w:pStyle w:val="Heading1"/>
      </w:pPr>
      <w:r>
        <w:t>Core Modules</w:t>
      </w:r>
    </w:p>
    <w:p>
      <w:r>
        <w:t>VideoService, AudioService, SpeechService, AIAnalysisService, ExportService, TranscriptService, ProviderFactory, Utilities.</w:t>
      </w:r>
    </w:p>
    <w:p>
      <w:pPr>
        <w:pStyle w:val="Heading1"/>
      </w:pPr>
      <w:r>
        <w:t>Features</w:t>
      </w:r>
    </w:p>
    <w:p>
      <w:r>
        <w:t>Video upload, validation, audio extraction, transcription, AI summaries, key points, action items, multi-provider support, exports, logging.</w:t>
      </w:r>
    </w:p>
    <w:p>
      <w:pPr>
        <w:pStyle w:val="Heading1"/>
      </w:pPr>
      <w:r>
        <w:t>Software Engineering</w:t>
      </w:r>
    </w:p>
    <w:p>
      <w:r>
        <w:t>Layered Architecture, OOP, SOLID Principles, Factory Pattern, Dependency Injection, Separation of Concerns.</w:t>
      </w:r>
    </w:p>
    <w:p>
      <w:pPr>
        <w:pStyle w:val="Heading1"/>
      </w:pPr>
      <w:r>
        <w:t>Testing &amp; CI</w:t>
      </w:r>
    </w:p>
    <w:p>
      <w:r>
        <w:t>Unit testing with Pytest and unittest.mock, automated CI using GitHub Actions.</w:t>
      </w:r>
    </w:p>
    <w:p>
      <w:pPr>
        <w:pStyle w:val="Heading1"/>
      </w:pPr>
      <w:r>
        <w:t>Future Scope</w:t>
      </w:r>
    </w:p>
    <w:p>
      <w:r>
        <w:t>Authentication, Docker, Cloud deployment, OCR, Speaker diarization, Batch processing, Analytics dashboard.</w:t>
      </w:r>
    </w:p>
    <w:p>
      <w:pPr>
        <w:pStyle w:val="Heading1"/>
      </w:pPr>
      <w:r>
        <w:t>Conclusion</w:t>
      </w:r>
    </w:p>
    <w:p>
      <w:r>
        <w:t>The project demonstrates practical AI integration, clean architecture, multimedia processing, testing, CI/CD, and technical documentation.</w:t>
      </w:r>
    </w:p>
    <w:p>
      <w:r>
        <w:br w:type="page"/>
      </w:r>
    </w:p>
    <w:p>
      <w:pPr>
        <w:pStyle w:val="Title"/>
      </w:pPr>
      <w:r>
        <w:t>Thank You</w:t>
      </w:r>
    </w:p>
    <w:p>
      <w:r>
        <w:t>Thank you for reviewing the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